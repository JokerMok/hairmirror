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TSong" w:hAnsi="STSong" w:eastAsia="STSong"/>
          <w:sz w:val="36"/>
        </w:rPr>
        <w:t>STSong 中文测试 发型设计平台</w:t>
      </w:r>
    </w:p>
    <w:p>
      <w:r>
        <w:rPr>
          <w:rFonts w:ascii="Heiti SC" w:hAnsi="Heiti SC" w:eastAsia="Heiti SC"/>
          <w:sz w:val="36"/>
        </w:rPr>
        <w:t>Heiti SC 中文测试 发型设计平台</w:t>
      </w:r>
    </w:p>
    <w:p>
      <w:r>
        <w:rPr>
          <w:rFonts w:ascii="Adobe Kaiti Std" w:hAnsi="Adobe Kaiti Std" w:eastAsia="Adobe Kaiti Std"/>
          <w:sz w:val="36"/>
        </w:rPr>
        <w:t>Adobe Kaiti Std 中文测试 发型设计平台</w:t>
      </w:r>
    </w:p>
    <w:p>
      <w:r>
        <w:rPr>
          <w:rFonts w:ascii="Source Han Serif SC" w:hAnsi="Source Han Serif SC" w:eastAsia="Source Han Serif SC"/>
          <w:sz w:val="36"/>
        </w:rPr>
        <w:t>Source Han Serif SC 中文测试 发型设计平台</w:t>
      </w:r>
    </w:p>
    <w:p>
      <w:r>
        <w:rPr>
          <w:rFonts w:ascii="Adobe Fangsong Std" w:hAnsi="Adobe Fangsong Std" w:eastAsia="Adobe Fangsong Std"/>
          <w:sz w:val="36"/>
        </w:rPr>
        <w:t>Adobe Fangsong Std 中文测试 发型设计平台</w:t>
      </w:r>
    </w:p>
    <w:p>
      <w:r>
        <w:rPr>
          <w:rFonts w:ascii="Songti SC" w:hAnsi="Songti SC" w:eastAsia="Songti SC"/>
          <w:sz w:val="36"/>
        </w:rPr>
        <w:t>Songti SC 中文测试 发型设计平台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